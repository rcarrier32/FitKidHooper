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FKH Fit Kid Hooper — Observation Log</w:t>
      </w:r>
    </w:p>
    <w:p>
      <w:r>
        <w:t xml:space="preserve">App: https://rcarrier32.github.io/FitKidHooper/  </w:t>
      </w:r>
    </w:p>
    <w:p>
      <w:r>
        <w:t xml:space="preserve">Backend: supabase.com (one project for leaderboard + analytics + video hosting)  </w:t>
      </w:r>
    </w:p>
    <w:p>
      <w:r>
        <w:t>Goal: Learn from real athlete behavior to drive product decisions for the first ~100 users.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Observation Mode Rules</w:t>
      </w:r>
    </w:p>
    <w:p>
      <w:pPr>
        <w:pStyle w:val="Heading3"/>
      </w:pPr>
      <w:r>
        <w:t>Allowed</w:t>
      </w:r>
    </w:p>
    <w:p>
      <w:r>
        <w:t xml:space="preserve">✅ Bug fixes  </w:t>
      </w:r>
    </w:p>
    <w:p>
      <w:r>
        <w:t xml:space="preserve">✅ UX improvements (friction reduction)  </w:t>
      </w:r>
    </w:p>
    <w:p>
      <w:r>
        <w:t xml:space="preserve">✅ Content additions (exercises, drills, coach tips, FKH videos)  </w:t>
      </w:r>
    </w:p>
    <w:p>
      <w:r>
        <w:t>✅ Lightweight analytics and feedback (no enterprise stack)</w:t>
      </w:r>
    </w:p>
    <w:p>
      <w:pPr>
        <w:pStyle w:val="Heading3"/>
      </w:pPr>
      <w:r>
        <w:t>Still deferred (not RC2 scope unless data demands it)</w:t>
      </w:r>
    </w:p>
    <w:p>
      <w:r>
        <w:t xml:space="preserve">❌ User accounts / login  </w:t>
      </w:r>
    </w:p>
    <w:p>
      <w:r>
        <w:t xml:space="preserve">❌ Full cloud sync of local progress  </w:t>
      </w:r>
    </w:p>
    <w:p>
      <w:r>
        <w:t xml:space="preserve">❌ Social features beyond opt-in leaderboard  </w:t>
      </w:r>
    </w:p>
    <w:p>
      <w:r>
        <w:t>❌ Third-party analytics (Mixpanel, GA, PostHog)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Supabase — LIVE (2026-06-17)</w:t>
      </w:r>
    </w:p>
    <w:p>
      <w:pPr>
        <w:ind w:left="360"/>
      </w:pPr>
      <w:r>
        <w:t>**Project:** FTHFitKidHooper (`jjwaspyuldkwasfyrqbw`)</w:t>
      </w:r>
    </w:p>
    <w:p>
      <w:pPr>
        <w:ind w:left="360"/>
      </w:pPr>
      <w:r>
        <w:t>**Dashboard:** https://supabase.com/dashboard/project/jjwaspyuldkwasfyrqbw</w:t>
      </w:r>
    </w:p>
    <w:p>
      <w:r>
        <w:t>Infrastructure is connected. The app sends events when athletes use it.</w:t>
      </w:r>
    </w:p>
    <w:p>
      <w:pPr>
        <w:pStyle w:val="Heading3"/>
      </w:pPr>
      <w:r>
        <w:t>Quick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Production app</w:t>
            </w:r>
          </w:p>
        </w:tc>
        <w:tc>
          <w:tcPr>
            <w:tcW w:type="dxa" w:w="4320"/>
          </w:tcPr>
          <w:p>
            <w:r>
              <w:t>https://rcarrier32.github.io/FitKidHooper/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t>https://rcarrier32.github.io/FitKidHooper/?admin=KEY *(key in your password manager / `.env.local`)*</w:t>
            </w:r>
          </w:p>
        </w:tc>
      </w:tr>
      <w:tr>
        <w:tc>
          <w:tcPr>
            <w:tcW w:type="dxa" w:w="4320"/>
          </w:tcPr>
          <w:p>
            <w:r>
              <w:t>Verify locally</w:t>
            </w:r>
          </w:p>
        </w:tc>
        <w:tc>
          <w:tcPr>
            <w:tcW w:type="dxa" w:w="4320"/>
          </w:tcPr>
          <w:p>
            <w:r>
              <w:t>`npm run verify:supabase`</w:t>
            </w:r>
          </w:p>
        </w:tc>
      </w:tr>
    </w:tbl>
    <w:p>
      <w:pPr>
        <w:pStyle w:val="Heading3"/>
      </w:pPr>
      <w:r>
        <w:t>Setup checklist (completed)</w:t>
      </w:r>
    </w:p>
    <w:p>
      <w:pPr>
        <w:pStyle w:val="ListBullet"/>
      </w:pPr>
      <w:r>
        <w:t>☑ **A1–A4.** Supabase project, API keys, GitHub secrets, `.env.local`</w:t>
      </w:r>
    </w:p>
    <w:p>
      <w:pPr>
        <w:pStyle w:val="ListBullet"/>
      </w:pPr>
      <w:r>
        <w:t>☑ **A5.** Admin dashboard key set (`VITE_ADMIN_DASHBOARD_KEY`)</w:t>
      </w:r>
    </w:p>
    <w:p>
      <w:pPr>
        <w:pStyle w:val="ListBullet"/>
      </w:pPr>
      <w:r>
        <w:t>☑ **B1.** `supabase/schema.sql` — leaderboard</w:t>
      </w:r>
    </w:p>
    <w:p>
      <w:pPr>
        <w:pStyle w:val="ListBullet"/>
      </w:pPr>
      <w:r>
        <w:t>☑ **B2.** `supabase/analytics.sql` — events, feedback, views</w:t>
      </w:r>
    </w:p>
    <w:p>
      <w:pPr>
        <w:pStyle w:val="ListBullet"/>
      </w:pPr>
      <w:r>
        <w:t>☑ **B3.** `supabase/storage.sql` — `fkh-videos` bucket (public read)</w:t>
      </w:r>
    </w:p>
    <w:p>
      <w:pPr>
        <w:pStyle w:val="ListBullet"/>
      </w:pPr>
      <w:r>
        <w:t>☑ **E1.** Production deploy with secrets</w:t>
      </w:r>
    </w:p>
    <w:p>
      <w:pPr>
        <w:pStyle w:val="Heading3"/>
      </w:pPr>
      <w:r>
        <w:t>Still on you (cannot be automated)</w:t>
      </w:r>
    </w:p>
    <w:p>
      <w:pPr>
        <w:pStyle w:val="ListBullet"/>
      </w:pPr>
      <w:r>
        <w:t>☐ **E2–E6.** Real athlete smoke test (browse, drill, feedback, check `events` table)</w:t>
      </w:r>
    </w:p>
    <w:p>
      <w:pPr>
        <w:pStyle w:val="ListBullet"/>
      </w:pPr>
      <w:r>
        <w:t>☐ **F1–F2.** Leaderboard push test (set name → Ranks → push stats)</w:t>
      </w:r>
    </w:p>
    <w:p>
      <w:pPr>
        <w:pStyle w:val="ListBullet"/>
      </w:pPr>
      <w:r>
        <w:t>☐ **G1–G2.** Tighten RLS before 100+ users (optional for now)</w:t>
      </w:r>
    </w:p>
    <w:p>
      <w:pPr>
        <w:pStyle w:val="ListBullet"/>
      </w:pPr>
      <w:r>
        <w:t>☐ **Observation window** — qualitative logs below (quotes, friction, parent context)</w:t>
      </w:r>
    </w:p>
    <w:p>
      <w:pPr>
        <w:pStyle w:val="ListBullet"/>
      </w:pPr>
      <w:r>
        <w:t>☐ **FKH videos** — film + upload to `fkh-videos` bucket (see `FKH_VIDEO_QUEUE.md`)</w:t>
      </w:r>
    </w:p>
    <w:p>
      <w:pPr>
        <w:pStyle w:val="ListBullet"/>
      </w:pPr>
      <w:r>
        <w:t>☐ **Calendar Tier 3** — only if product data demands it (`CALENDAR_ROADMAP.md`)</w:t>
      </w:r>
    </w:p>
    <w:p>
      <w:pPr>
        <w:pStyle w:val="Heading3"/>
      </w:pPr>
      <w:r>
        <w:t>SQL files (reference — already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`supabase/schema.sql`</w:t>
            </w:r>
          </w:p>
        </w:tc>
        <w:tc>
          <w:tcPr>
            <w:tcW w:type="dxa" w:w="4320"/>
          </w:tcPr>
          <w:p>
            <w:r>
              <w:t>Leaderboard tables</w:t>
            </w:r>
          </w:p>
        </w:tc>
      </w:tr>
      <w:tr>
        <w:tc>
          <w:tcPr>
            <w:tcW w:type="dxa" w:w="4320"/>
          </w:tcPr>
          <w:p>
            <w:r>
              <w:t>`supabase/analytics.sql`</w:t>
            </w:r>
          </w:p>
        </w:tc>
        <w:tc>
          <w:tcPr>
            <w:tcW w:type="dxa" w:w="4320"/>
          </w:tcPr>
          <w:p>
            <w:r>
              <w:t>Analytics + feedback + 17 views</w:t>
            </w:r>
          </w:p>
        </w:tc>
      </w:tr>
      <w:tr>
        <w:tc>
          <w:tcPr>
            <w:tcW w:type="dxa" w:w="4320"/>
          </w:tcPr>
          <w:p>
            <w:r>
              <w:t>`supabase/storage.sql`</w:t>
            </w:r>
          </w:p>
        </w:tc>
        <w:tc>
          <w:tcPr>
            <w:tcW w:type="dxa" w:w="4320"/>
          </w:tcPr>
          <w:p>
            <w:r>
              <w:t>FKH video bucket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the app collects automatically (once Supabase is live)</w:t>
      </w:r>
    </w:p>
    <w:p>
      <w:pPr>
        <w:pStyle w:val="Heading3"/>
      </w:pPr>
      <w:r>
        <w:t>COPPA-conscious rules</w:t>
      </w:r>
    </w:p>
    <w:p>
      <w:pPr>
        <w:pStyle w:val="ListBullet"/>
      </w:pPr>
      <w:r>
        <w:t>**No names, DOB, or avatars** in events or feedback payloads</w:t>
      </w:r>
    </w:p>
    <w:p>
      <w:pPr>
        <w:pStyle w:val="ListBullet"/>
      </w:pPr>
      <w:r>
        <w:t>**Device UUID only** (`fkh-athlete-id` in localStorage) — same ID as leaderboard</w:t>
      </w:r>
    </w:p>
    <w:p>
      <w:pPr>
        <w:pStyle w:val="ListBullet"/>
      </w:pPr>
      <w:r>
        <w:t>**Age bracket** (`u10` / `u12` / `u14` / `u17`) for segmentation — not exact age</w:t>
      </w:r>
    </w:p>
    <w:p>
      <w:pPr>
        <w:pStyle w:val="ListBullet"/>
      </w:pPr>
      <w:r>
        <w:t>Feedback message is optional free text — remind athletes/parents not to include real names</w:t>
      </w:r>
    </w:p>
    <w:p>
      <w:pPr>
        <w:pStyle w:val="Heading3"/>
      </w:pPr>
      <w:r>
        <w:t>Events tracked (→ `events`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Product question it answers</w:t>
            </w:r>
          </w:p>
        </w:tc>
      </w:tr>
      <w:tr>
        <w:tc>
          <w:tcPr>
            <w:tcW w:type="dxa" w:w="4320"/>
          </w:tcPr>
          <w:p>
            <w:r>
              <w:t>`session_start` / `session_end`</w:t>
            </w:r>
          </w:p>
        </w:tc>
        <w:tc>
          <w:tcPr>
            <w:tcW w:type="dxa" w:w="4320"/>
          </w:tcPr>
          <w:p>
            <w:r>
              <w:t>Are kids returning? How long are sessions?</w:t>
            </w:r>
          </w:p>
        </w:tc>
      </w:tr>
      <w:tr>
        <w:tc>
          <w:tcPr>
            <w:tcW w:type="dxa" w:w="4320"/>
          </w:tcPr>
          <w:p>
            <w:r>
              <w:t>`screen_view`</w:t>
            </w:r>
          </w:p>
        </w:tc>
        <w:tc>
          <w:tcPr>
            <w:tcW w:type="dxa" w:w="4320"/>
          </w:tcPr>
          <w:p>
            <w:r>
              <w:t>What features do they actually use?</w:t>
            </w:r>
          </w:p>
        </w:tc>
      </w:tr>
      <w:tr>
        <w:tc>
          <w:tcPr>
            <w:tcW w:type="dxa" w:w="4320"/>
          </w:tcPr>
          <w:p>
            <w:r>
              <w:t>`onboarding_complete`</w:t>
            </w:r>
          </w:p>
        </w:tc>
        <w:tc>
          <w:tcPr>
            <w:tcW w:type="dxa" w:w="4320"/>
          </w:tcPr>
          <w:p>
            <w:r>
              <w:t>Activation funnel</w:t>
            </w:r>
          </w:p>
        </w:tc>
      </w:tr>
      <w:tr>
        <w:tc>
          <w:tcPr>
            <w:tcW w:type="dxa" w:w="4320"/>
          </w:tcPr>
          <w:p>
            <w:r>
              <w:t>`first_exercise_complete`</w:t>
            </w:r>
          </w:p>
        </w:tc>
        <w:tc>
          <w:tcPr>
            <w:tcW w:type="dxa" w:w="4320"/>
          </w:tcPr>
          <w:p>
            <w:r>
              <w:t>Time-to-value</w:t>
            </w:r>
          </w:p>
        </w:tc>
      </w:tr>
      <w:tr>
        <w:tc>
          <w:tcPr>
            <w:tcW w:type="dxa" w:w="4320"/>
          </w:tcPr>
          <w:p>
            <w:r>
              <w:t>`exercise_complete`</w:t>
            </w:r>
          </w:p>
        </w:tc>
        <w:tc>
          <w:tcPr>
            <w:tcW w:type="dxa" w:w="4320"/>
          </w:tcPr>
          <w:p>
            <w:r>
              <w:t>Training volume, top drills, improvement signal</w:t>
            </w:r>
          </w:p>
        </w:tc>
      </w:tr>
      <w:tr>
        <w:tc>
          <w:tcPr>
            <w:tcW w:type="dxa" w:w="4320"/>
          </w:tcPr>
          <w:p>
            <w:r>
              <w:t>`mission_claim`</w:t>
            </w:r>
          </w:p>
        </w:tc>
        <w:tc>
          <w:tcPr>
            <w:tcW w:type="dxa" w:w="4320"/>
          </w:tcPr>
          <w:p>
            <w:r>
              <w:t>Habit formation (daily mission stickiness)</w:t>
            </w:r>
          </w:p>
        </w:tc>
      </w:tr>
      <w:tr>
        <w:tc>
          <w:tcPr>
            <w:tcW w:type="dxa" w:w="4320"/>
          </w:tcPr>
          <w:p>
            <w:r>
              <w:t>`program_enroll`</w:t>
            </w:r>
          </w:p>
        </w:tc>
        <w:tc>
          <w:tcPr>
            <w:tcW w:type="dxa" w:w="4320"/>
          </w:tcPr>
          <w:p>
            <w:r>
              <w:t>Program adoption</w:t>
            </w:r>
          </w:p>
        </w:tc>
      </w:tr>
      <w:tr>
        <w:tc>
          <w:tcPr>
            <w:tcW w:type="dxa" w:w="4320"/>
          </w:tcPr>
          <w:p>
            <w:r>
              <w:t>`program_session_complete`</w:t>
            </w:r>
          </w:p>
        </w:tc>
        <w:tc>
          <w:tcPr>
            <w:tcW w:type="dxa" w:w="4320"/>
          </w:tcPr>
          <w:p>
            <w:r>
              <w:t>Program completion funnel</w:t>
            </w:r>
          </w:p>
        </w:tc>
      </w:tr>
      <w:tr>
        <w:tc>
          <w:tcPr>
            <w:tcW w:type="dxa" w:w="4320"/>
          </w:tcPr>
          <w:p>
            <w:r>
              <w:t>`challenge_complete`</w:t>
            </w:r>
          </w:p>
        </w:tc>
        <w:tc>
          <w:tcPr>
            <w:tcW w:type="dxa" w:w="4320"/>
          </w:tcPr>
          <w:p>
            <w:r>
              <w:t>Challenge engagement</w:t>
            </w:r>
          </w:p>
        </w:tc>
      </w:tr>
      <w:tr>
        <w:tc>
          <w:tcPr>
            <w:tcW w:type="dxa" w:w="4320"/>
          </w:tcPr>
          <w:p>
            <w:r>
              <w:t>`badge_earn`</w:t>
            </w:r>
          </w:p>
        </w:tc>
        <w:tc>
          <w:tcPr>
            <w:tcW w:type="dxa" w:w="4320"/>
          </w:tcPr>
          <w:p>
            <w:r>
              <w:t>Milestone / progression</w:t>
            </w:r>
          </w:p>
        </w:tc>
      </w:tr>
      <w:tr>
        <w:tc>
          <w:tcPr>
            <w:tcW w:type="dxa" w:w="4320"/>
          </w:tcPr>
          <w:p>
            <w:r>
              <w:t>`workout_complete`</w:t>
            </w:r>
          </w:p>
        </w:tc>
        <w:tc>
          <w:tcPr>
            <w:tcW w:type="dxa" w:w="4320"/>
          </w:tcPr>
          <w:p>
            <w:r>
              <w:t>Quick workout completion</w:t>
            </w:r>
          </w:p>
        </w:tc>
      </w:tr>
      <w:tr>
        <w:tc>
          <w:tcPr>
            <w:tcW w:type="dxa" w:w="4320"/>
          </w:tcPr>
          <w:p>
            <w:r>
              <w:t>`shot_session`</w:t>
            </w:r>
          </w:p>
        </w:tc>
        <w:tc>
          <w:tcPr>
            <w:tcW w:type="dxa" w:w="4320"/>
          </w:tcPr>
          <w:p>
            <w:r>
              <w:t>Shooting practice volume</w:t>
            </w:r>
          </w:p>
        </w:tc>
      </w:tr>
      <w:tr>
        <w:tc>
          <w:tcPr>
            <w:tcW w:type="dxa" w:w="4320"/>
          </w:tcPr>
          <w:p>
            <w:r>
              <w:t>`video_play`</w:t>
            </w:r>
          </w:p>
        </w:tc>
        <w:tc>
          <w:tcPr>
            <w:tcW w:type="dxa" w:w="4320"/>
          </w:tcPr>
          <w:p>
            <w:r>
              <w:t>Exercise video opened (YouTube or FKH)</w:t>
            </w:r>
          </w:p>
        </w:tc>
      </w:tr>
      <w:tr>
        <w:tc>
          <w:tcPr>
            <w:tcW w:type="dxa" w:w="4320"/>
          </w:tcPr>
          <w:p>
            <w:r>
              <w:t>`level_up`</w:t>
            </w:r>
          </w:p>
        </w:tc>
        <w:tc>
          <w:tcPr>
            <w:tcW w:type="dxa" w:w="4320"/>
          </w:tcPr>
          <w:p>
            <w:r>
              <w:t>XP rank increased</w:t>
            </w:r>
          </w:p>
        </w:tc>
      </w:tr>
      <w:tr>
        <w:tc>
          <w:tcPr>
            <w:tcW w:type="dxa" w:w="4320"/>
          </w:tcPr>
          <w:p>
            <w:r>
              <w:t>`leaderboard_push`</w:t>
            </w:r>
          </w:p>
        </w:tc>
        <w:tc>
          <w:tcPr>
            <w:tcW w:type="dxa" w:w="4320"/>
          </w:tcPr>
          <w:p>
            <w:r>
              <w:t>Stats pushed to Ranks tab</w:t>
            </w:r>
          </w:p>
        </w:tc>
      </w:tr>
    </w:tbl>
    <w:p>
      <w:r>
        <w:t>Events queue offline in localStorage (fkh-analytics-queue) and batch-upload every ~30s or on background.</w:t>
      </w:r>
    </w:p>
    <w:p>
      <w:pPr>
        <w:pStyle w:val="Heading3"/>
      </w:pPr>
      <w:r>
        <w:t>Feedback (→ `feedback` table)</w:t>
      </w:r>
    </w:p>
    <w:p>
      <w:r>
        <w:t>In-app: Settings → Open Feedback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Options</w:t>
            </w:r>
          </w:p>
        </w:tc>
      </w:tr>
      <w:tr>
        <w:tc>
          <w:tcPr>
            <w:tcW w:type="dxa" w:w="4320"/>
          </w:tcPr>
          <w:p>
            <w:r>
              <w:t>Sentiment</w:t>
            </w:r>
          </w:p>
        </w:tc>
        <w:tc>
          <w:tcPr>
            <w:tcW w:type="dxa" w:w="4320"/>
          </w:tcPr>
          <w:p>
            <w:r>
              <w:t>👍 thumbs up / 👎 thumbs down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1–5 stars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General / Bug / Feature idea</w:t>
            </w:r>
          </w:p>
        </w:tc>
      </w:tr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Optional free text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Manual observation vs automated data</w:t>
      </w:r>
    </w:p>
    <w:p>
      <w:r>
        <w:t>Use both during the first cohort. Automated data scales; sit-beside observation catches confusion the metrics miss.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Manual log (below)</w:t>
            </w:r>
          </w:p>
        </w:tc>
        <w:tc>
          <w:tcPr>
            <w:tcW w:type="dxa" w:w="4320"/>
          </w:tcPr>
          <w:p>
            <w:r>
              <w:t>Automated replacement</w:t>
            </w:r>
          </w:p>
        </w:tc>
      </w:tr>
      <w:tr>
        <w:tc>
          <w:tcPr>
            <w:tcW w:type="dxa" w:w="4320"/>
          </w:tcPr>
          <w:p>
            <w:r>
              <w:t>Screen Visits tally</w:t>
            </w:r>
          </w:p>
        </w:tc>
        <w:tc>
          <w:tcPr>
            <w:tcW w:type="dxa" w:w="4320"/>
          </w:tcPr>
          <w:p>
            <w:r>
              <w:t>`analytics_top_screens`</w:t>
            </w:r>
          </w:p>
        </w:tc>
      </w:tr>
      <w:tr>
        <w:tc>
          <w:tcPr>
            <w:tcW w:type="dxa" w:w="4320"/>
          </w:tcPr>
          <w:p>
            <w:r>
              <w:t>Exercise Completions top 10</w:t>
            </w:r>
          </w:p>
        </w:tc>
        <w:tc>
          <w:tcPr>
            <w:tcW w:type="dxa" w:w="4320"/>
          </w:tcPr>
          <w:p>
            <w:r>
              <w:t>`analytics_top_exercises`</w:t>
            </w:r>
          </w:p>
        </w:tc>
      </w:tr>
      <w:tr>
        <w:tc>
          <w:tcPr>
            <w:tcW w:type="dxa" w:w="4320"/>
          </w:tcPr>
          <w:p>
            <w:r>
              <w:t>Program session completed</w:t>
            </w:r>
          </w:p>
        </w:tc>
        <w:tc>
          <w:tcPr>
            <w:tcW w:type="dxa" w:w="4320"/>
          </w:tcPr>
          <w:p>
            <w:r>
              <w:t>`analytics_top_programs` + `program_session_complete` events</w:t>
            </w:r>
          </w:p>
        </w:tc>
      </w:tr>
      <w:tr>
        <w:tc>
          <w:tcPr>
            <w:tcW w:type="dxa" w:w="4320"/>
          </w:tcPr>
          <w:p>
            <w:r>
              <w:t>Retention Check tables</w:t>
            </w:r>
          </w:p>
        </w:tc>
        <w:tc>
          <w:tcPr>
            <w:tcW w:type="dxa" w:w="4320"/>
          </w:tcPr>
          <w:p>
            <w:r>
              <w:t>`analytics_retention`, `analytics_dau`, `analytics_wau`</w:t>
            </w:r>
          </w:p>
        </w:tc>
      </w:tr>
      <w:tr>
        <w:tc>
          <w:tcPr>
            <w:tcW w:type="dxa" w:w="4320"/>
          </w:tcPr>
          <w:p>
            <w:r>
              <w:t>Feature Requests (raw)</w:t>
            </w:r>
          </w:p>
        </w:tc>
        <w:tc>
          <w:tcPr>
            <w:tcW w:type="dxa" w:w="4320"/>
          </w:tcPr>
          <w:p>
            <w:r>
              <w:t>`feedback_feature_requests` + Feedback Center</w:t>
            </w:r>
          </w:p>
        </w:tc>
      </w:tr>
      <w:tr>
        <w:tc>
          <w:tcPr>
            <w:tcW w:type="dxa" w:w="4320"/>
          </w:tcPr>
          <w:p>
            <w:r>
              <w:t>Bug Reports</w:t>
            </w:r>
          </w:p>
        </w:tc>
        <w:tc>
          <w:tcPr>
            <w:tcW w:type="dxa" w:w="4320"/>
          </w:tcPr>
          <w:p>
            <w:r>
              <w:t>`feedback_bugs` + Feedback Center</w:t>
            </w:r>
          </w:p>
        </w:tc>
      </w:tr>
      <w:tr>
        <w:tc>
          <w:tcPr>
            <w:tcW w:type="dxa" w:w="4320"/>
          </w:tcPr>
          <w:p>
            <w:r>
              <w:t>Parent Feedback</w:t>
            </w:r>
          </w:p>
        </w:tc>
        <w:tc>
          <w:tcPr>
            <w:tcW w:type="dxa" w:w="4320"/>
          </w:tcPr>
          <w:p>
            <w:r>
              <w:t>`feedback` (any category) + Feedback Center</w:t>
            </w:r>
          </w:p>
        </w:tc>
      </w:tr>
      <w:tr>
        <w:tc>
          <w:tcPr>
            <w:tcW w:type="dxa" w:w="4320"/>
          </w:tcPr>
          <w:p>
            <w:r>
              <w:t>Average session length</w:t>
            </w:r>
          </w:p>
        </w:tc>
        <w:tc>
          <w:tcPr>
            <w:tcW w:type="dxa" w:w="4320"/>
          </w:tcPr>
          <w:p>
            <w:r>
              <w:t>`session_end` → `properties.duration_sec`</w:t>
            </w:r>
          </w:p>
        </w:tc>
      </w:tr>
      <w:tr>
        <w:tc>
          <w:tcPr>
            <w:tcW w:type="dxa" w:w="4320"/>
          </w:tcPr>
          <w:p>
            <w:r>
              <w:t>Daily Mission completed</w:t>
            </w:r>
          </w:p>
        </w:tc>
        <w:tc>
          <w:tcPr>
            <w:tcW w:type="dxa" w:w="4320"/>
          </w:tcPr>
          <w:p>
            <w:r>
              <w:t>`analytics_mission_completion`</w:t>
            </w:r>
          </w:p>
        </w:tc>
      </w:tr>
    </w:tbl>
    <w:p>
      <w:r>
        <w:t>Keep logging manually: confusion, exact quotes, parent-present context, device-specific bugs.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Per-Session Log (qualitative — still valuable)</w:t>
      </w:r>
    </w:p>
    <w:p>
      <w:pPr>
        <w:ind w:left="360"/>
      </w:pPr>
      <w:r>
        <w:t>One row per athlete session. Automated metrics do not capture confusion or delight.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>
              <w:t>Athlete</w:t>
            </w:r>
          </w:p>
        </w:tc>
        <w:tc>
          <w:tcPr>
            <w:tcW w:type="dxa" w:w="864"/>
          </w:tcPr>
          <w:p>
            <w:r>
              <w:t>Age</w:t>
            </w:r>
          </w:p>
        </w:tc>
        <w:tc>
          <w:tcPr>
            <w:tcW w:type="dxa" w:w="864"/>
          </w:tcPr>
          <w:p>
            <w:r>
              <w:t>Opened First</w:t>
            </w:r>
          </w:p>
        </w:tc>
        <w:tc>
          <w:tcPr>
            <w:tcW w:type="dxa" w:w="864"/>
          </w:tcPr>
          <w:p>
            <w:r>
              <w:t>Used Most</w:t>
            </w:r>
          </w:p>
        </w:tc>
        <w:tc>
          <w:tcPr>
            <w:tcW w:type="dxa" w:w="864"/>
          </w:tcPr>
          <w:p>
            <w:r>
              <w:t>Ignored</w:t>
            </w:r>
          </w:p>
        </w:tc>
        <w:tc>
          <w:tcPr>
            <w:tcW w:type="dxa" w:w="864"/>
          </w:tcPr>
          <w:p>
            <w:r>
              <w:t>Confusing</w:t>
            </w:r>
          </w:p>
        </w:tc>
        <w:tc>
          <w:tcPr>
            <w:tcW w:type="dxa" w:w="864"/>
          </w:tcPr>
          <w:p>
            <w:r>
              <w:t>Liked</w:t>
            </w:r>
          </w:p>
        </w:tc>
        <w:tc>
          <w:tcPr>
            <w:tcW w:type="dxa" w:w="864"/>
          </w:tcPr>
          <w:p>
            <w:r>
              <w:t>Feature Request</w:t>
            </w:r>
          </w:p>
        </w:tc>
        <w:tc>
          <w:tcPr>
            <w:tcW w:type="dxa" w:w="864"/>
          </w:tcPr>
          <w:p>
            <w:r>
              <w:t>Parent Present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Direct Quotes</w:t>
      </w:r>
    </w:p>
    <w:p>
      <w:pPr>
        <w:ind w:left="360"/>
      </w:pPr>
      <w:r>
        <w:t>Exact words from athletes and parents. Do not paraphrase.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Who (Athlete / Parent)</w:t>
            </w:r>
          </w:p>
        </w:tc>
        <w:tc>
          <w:tcPr>
            <w:tcW w:type="dxa" w:w="2880"/>
          </w:tcPr>
          <w:p>
            <w:r>
              <w:t>Quote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Friction Points</w:t>
      </w:r>
    </w:p>
    <w:p>
      <w:pPr>
        <w:ind w:left="360"/>
      </w:pPr>
      <w:r>
        <w:t>Things that slowed athletes down, caused hesitation, or required explanation.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Screen</w:t>
            </w:r>
          </w:p>
        </w:tc>
        <w:tc>
          <w:tcPr>
            <w:tcW w:type="dxa" w:w="2160"/>
          </w:tcPr>
          <w:p>
            <w:r>
              <w:t>What Happened</w:t>
            </w:r>
          </w:p>
        </w:tc>
        <w:tc>
          <w:tcPr>
            <w:tcW w:type="dxa" w:w="2160"/>
          </w:tcPr>
          <w:p>
            <w:r>
              <w:t>Severity (Low / Med / High)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Bug Reports</w:t>
      </w:r>
    </w:p>
    <w:p>
      <w:pPr>
        <w:ind w:left="360"/>
      </w:pPr>
      <w:r>
        <w:t>Also encourage in-app Feedback Center → **Bug** category.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Device / OS</w:t>
            </w:r>
          </w:p>
        </w:tc>
        <w:tc>
          <w:tcPr>
            <w:tcW w:type="dxa" w:w="1440"/>
          </w:tcPr>
          <w:p>
            <w:r>
              <w:t>Screen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Reproducible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Feature Requests (raw — no filtering)</w:t>
      </w:r>
    </w:p>
    <w:p>
      <w:pPr>
        <w:ind w:left="360"/>
      </w:pPr>
      <w:r>
        <w:t>Also logged automatically when submitted via Feedback Center → **Feature idea**.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Requested By</w:t>
            </w:r>
          </w:p>
        </w:tc>
        <w:tc>
          <w:tcPr>
            <w:tcW w:type="dxa" w:w="2880"/>
          </w:tcPr>
          <w:p>
            <w:r>
              <w:t>Request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Parent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Parent</w:t>
            </w:r>
          </w:p>
        </w:tc>
        <w:tc>
          <w:tcPr>
            <w:tcW w:type="dxa" w:w="2160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Positive / Concern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Weekly review queries (run in Supabase SQL Editor)</w:t>
      </w:r>
    </w:p>
    <w:p>
      <w:r>
        <w:t>After Supabase is live, use these instead of hand-counting tallies.</w:t>
      </w:r>
    </w:p>
    <w:p>
      <w:r>
        <w:rPr>
          <w:rFonts w:ascii="Consolas" w:hAnsi="Consolas"/>
          <w:sz w:val="18"/>
        </w:rPr>
        <w:t>-- Health snapshot</w:t>
        <w:br/>
        <w:t>select * from analytics_athlete_summary;</w:t>
        <w:br/>
        <w:t>select * from analytics_dau limit 7;</w:t>
        <w:br/>
        <w:t>select * from analytics_wau limit 4;</w:t>
        <w:br/>
        <w:br/>
        <w:t>-- Retention</w:t>
        <w:br/>
        <w:t>select cohort_day, cohort_size, d1_pct, d7_pct, d30_pct</w:t>
        <w:br/>
        <w:t>from analytics_retention</w:t>
        <w:br/>
        <w:t>order by cohort_day desc</w:t>
        <w:br/>
        <w:t>limit 14;</w:t>
        <w:br/>
        <w:br/>
        <w:t>-- Feature usage</w:t>
        <w:br/>
        <w:t>select * from analytics_top_screens limit 15;</w:t>
        <w:br/>
        <w:t>select * from analytics_top_exercises limit 15;</w:t>
        <w:br/>
        <w:t>select * from analytics_top_programs;</w:t>
        <w:br/>
        <w:br/>
        <w:t>-- Habits</w:t>
        <w:br/>
        <w:t>select * from analytics_mission_completion limit 14;</w:t>
        <w:br/>
        <w:t>select * from analytics_training_days_per_week limit 8;</w:t>
        <w:br/>
        <w:t>select * from analytics_sessions_per_week limit 8;</w:t>
        <w:br/>
        <w:br/>
        <w:t>-- Progression</w:t>
        <w:br/>
        <w:t>select * from analytics_challenge_completion;</w:t>
        <w:br/>
        <w:t>select * from analytics_badge_distribution;</w:t>
        <w:br/>
        <w:br/>
        <w:t>-- Feedback</w:t>
        <w:br/>
        <w:t>select * from feedback_summary;</w:t>
        <w:br/>
        <w:t>select message, rating, created_at from feedback_feature_requests limit 20;</w:t>
        <w:br/>
        <w:t>select message, created_at from feedback_bugs limit 20;</w:t>
      </w:r>
    </w:p>
    <w:p>
      <w:r>
        <w:t xml:space="preserve">Or open the in-app admin dashboard:  </w:t>
      </w:r>
    </w:p>
    <w:p>
      <w:r>
        <w:t>https://rcarrier32.github.io/FitKidHooper/?admin=1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Retention Check — End of Week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SQL / source</w:t>
            </w:r>
          </w:p>
        </w:tc>
      </w:tr>
      <w:tr>
        <w:tc>
          <w:tcPr>
            <w:tcW w:type="dxa" w:w="2880"/>
          </w:tcPr>
          <w:p>
            <w:r>
              <w:t>Total athletes (devices)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`analytics_athlete_summary.total_athletes`</w:t>
            </w:r>
          </w:p>
        </w:tc>
      </w:tr>
      <w:tr>
        <w:tc>
          <w:tcPr>
            <w:tcW w:type="dxa" w:w="2880"/>
          </w:tcPr>
          <w:p>
            <w:r>
              <w:t>Athletes active in last 7d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`analytics_athlete_summary.active_athletes_7d`</w:t>
            </w:r>
          </w:p>
        </w:tc>
      </w:tr>
      <w:tr>
        <w:tc>
          <w:tcPr>
            <w:tcW w:type="dxa" w:w="2880"/>
          </w:tcPr>
          <w:p>
            <w:r>
              <w:t>New athletes in last 7d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`analytics_athlete_summary.new_athletes_7d`</w:t>
            </w:r>
          </w:p>
        </w:tc>
      </w:tr>
      <w:tr>
        <w:tc>
          <w:tcPr>
            <w:tcW w:type="dxa" w:w="2880"/>
          </w:tcPr>
          <w:p>
            <w:r>
              <w:t>DAU (latest day)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`analytics_dau`</w:t>
            </w:r>
          </w:p>
        </w:tc>
      </w:tr>
      <w:tr>
        <w:tc>
          <w:tcPr>
            <w:tcW w:type="dxa" w:w="2880"/>
          </w:tcPr>
          <w:p>
            <w:r>
              <w:t>WAU (latest week)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`analytics_wau`</w:t>
            </w:r>
          </w:p>
        </w:tc>
      </w:tr>
      <w:tr>
        <w:tc>
          <w:tcPr>
            <w:tcW w:type="dxa" w:w="2880"/>
          </w:tcPr>
          <w:p>
            <w:r>
              <w:t>D1 retention (latest cohort)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`analytics_retention.d1_pct`</w:t>
            </w:r>
          </w:p>
        </w:tc>
      </w:tr>
      <w:tr>
        <w:tc>
          <w:tcPr>
            <w:tcW w:type="dxa" w:w="2880"/>
          </w:tcPr>
          <w:p>
            <w:r>
              <w:t>Mission claim rate (avg)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`analytics_mission_completion.mission_rate_pct`</w:t>
            </w:r>
          </w:p>
        </w:tc>
      </w:tr>
      <w:tr>
        <w:tc>
          <w:tcPr>
            <w:tcW w:type="dxa" w:w="2880"/>
          </w:tcPr>
          <w:p>
            <w:r>
              <w:t>Top screen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`analytics_top_screens` row 1</w:t>
            </w:r>
          </w:p>
        </w:tc>
      </w:tr>
      <w:tr>
        <w:tc>
          <w:tcPr>
            <w:tcW w:type="dxa" w:w="2880"/>
          </w:tcPr>
          <w:p>
            <w:r>
              <w:t>Top exercise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`analytics_top_exercises` row 1</w:t>
            </w:r>
          </w:p>
        </w:tc>
      </w:tr>
      <w:tr>
        <w:tc>
          <w:tcPr>
            <w:tcW w:type="dxa" w:w="2880"/>
          </w:tcPr>
          <w:p>
            <w:r>
              <w:t>Feedback submissions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`feedback_summary.total`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Retention Check — End of Week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SQL / source</w:t>
            </w:r>
          </w:p>
        </w:tc>
      </w:tr>
      <w:tr>
        <w:tc>
          <w:tcPr>
            <w:tcW w:type="dxa" w:w="2880"/>
          </w:tcPr>
          <w:p>
            <w:r>
              <w:t>D7 retention (latest cohort)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`analytics_retention.d7_pct`</w:t>
            </w:r>
          </w:p>
        </w:tc>
      </w:tr>
      <w:tr>
        <w:tc>
          <w:tcPr>
            <w:tcW w:type="dxa" w:w="2880"/>
          </w:tcPr>
          <w:p>
            <w:r>
              <w:t>Avg sessions per athlete / week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`analytics_sessions_per_week`</w:t>
            </w:r>
          </w:p>
        </w:tc>
      </w:tr>
      <w:tr>
        <w:tc>
          <w:tcPr>
            <w:tcW w:type="dxa" w:w="2880"/>
          </w:tcPr>
          <w:p>
            <w:r>
              <w:t>Avg training days per athlete / week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`analytics_training_days_per_week`</w:t>
            </w:r>
          </w:p>
        </w:tc>
      </w:tr>
      <w:tr>
        <w:tc>
          <w:tcPr>
            <w:tcW w:type="dxa" w:w="2880"/>
          </w:tcPr>
          <w:p>
            <w:r>
              <w:t>Program with most session completions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`analytics_top_programs` row 1</w:t>
            </w:r>
          </w:p>
        </w:tc>
      </w:tr>
      <w:tr>
        <w:tc>
          <w:tcPr>
            <w:tcW w:type="dxa" w:w="2880"/>
          </w:tcPr>
          <w:p>
            <w:r>
              <w:t>Most earned badge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`analytics_badge_distribution` row 1</w:t>
            </w:r>
          </w:p>
        </w:tc>
      </w:tr>
      <w:tr>
        <w:tc>
          <w:tcPr>
            <w:tcW w:type="dxa" w:w="2880"/>
          </w:tcPr>
          <w:p>
            <w:r>
              <w:t>Top feature request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`feedback_feature_requests`</w:t>
            </w:r>
          </w:p>
        </w:tc>
      </w:tr>
      <w:tr>
        <w:tc>
          <w:tcPr>
            <w:tcW w:type="dxa" w:w="2880"/>
          </w:tcPr>
          <w:p>
            <w:r>
              <w:t>Biggest surprise (qualitative)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Manual notes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End-of-Window Observations Summary</w:t>
      </w:r>
    </w:p>
    <w:p>
      <w:pPr>
        <w:ind w:left="360"/>
      </w:pPr>
      <w:r>
        <w:t>Complete after cohort window closes. Pull numbers from SQL views; write insights here.</w:t>
      </w:r>
    </w:p>
    <w:p>
      <w:pPr>
        <w:pStyle w:val="Heading3"/>
      </w:pPr>
      <w:r>
        <w:t>Most Used Features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3"/>
      </w:pPr>
      <w:r>
        <w:t>Least Used Features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3"/>
      </w:pPr>
      <w:r>
        <w:t>Biggest Friction Points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3"/>
      </w:pPr>
      <w:r>
        <w:t>Parent Feedback Summary</w:t>
      </w:r>
    </w:p>
    <w:p>
      <w:pPr>
        <w:ind w:left="360"/>
      </w:pPr>
    </w:p>
    <w:p>
      <w:pPr>
        <w:pStyle w:val="Heading3"/>
      </w:pPr>
      <w:r>
        <w:t>Athlete Feedback Summary</w:t>
      </w:r>
    </w:p>
    <w:p>
      <w:pPr>
        <w:ind w:left="360"/>
      </w:pP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Prioritized backlog (data-driven)</w:t>
      </w:r>
    </w:p>
    <w:p>
      <w:pPr>
        <w:ind w:left="360"/>
      </w:pPr>
      <w:r>
        <w:t>If it does not appear in observation data **or** analytics, it does not enter the roadmap.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Signal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Est. Effort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Product baseline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exercises</w:t>
            </w:r>
          </w:p>
        </w:tc>
        <w:tc>
          <w:tcPr>
            <w:tcW w:type="dxa" w:w="4320"/>
          </w:tcPr>
          <w:p>
            <w:r>
              <w:t>~220</w:t>
            </w:r>
          </w:p>
        </w:tc>
      </w:tr>
      <w:tr>
        <w:tc>
          <w:tcPr>
            <w:tcW w:type="dxa" w:w="4320"/>
          </w:tcPr>
          <w:p>
            <w:r>
              <w:t>Workout templates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Training programs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badges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Shot zones</w:t>
            </w:r>
          </w:p>
        </w:tc>
        <w:tc>
          <w:tcPr>
            <w:tcW w:type="dxa" w:w="4320"/>
          </w:tcPr>
          <w:p>
            <w:r>
              <w:t>9 court + 6 quick-tap</w:t>
            </w:r>
          </w:p>
        </w:tc>
      </w:tr>
      <w:tr>
        <w:tc>
          <w:tcPr>
            <w:tcW w:type="dxa" w:w="4320"/>
          </w:tcPr>
          <w:p>
            <w:r>
              <w:t>Tracked event types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Analytics SQL views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In-app feedback</w:t>
            </w:r>
          </w:p>
        </w:tc>
        <w:tc>
          <w:tcPr>
            <w:tcW w:type="dxa" w:w="4320"/>
          </w:tcPr>
          <w:p>
            <w:r>
              <w:t>Settings → Feedback Center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t>`?admin=1` on app URL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status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Supabase project linked + all SQL applied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GitHub secrets (URL, anon key, admin key)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`fkh-videos` storage bucket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`video_play`, `level_up`, `leaderboard_push` events</w:t>
            </w:r>
          </w:p>
        </w:tc>
        <w:tc>
          <w:tcPr>
            <w:tcW w:type="dxa" w:w="2880"/>
          </w:tcPr>
          <w:p>
            <w:r>
              <w:t>✅ Shipped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Admin dashboard key protected</w:t>
            </w:r>
          </w:p>
        </w:tc>
        <w:tc>
          <w:tcPr>
            <w:tcW w:type="dxa" w:w="2880"/>
          </w:tcPr>
          <w:p>
            <w:r>
              <w:t>✅ `?admin=KEY` required on prod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Real athlete usage + observation window</w:t>
            </w:r>
          </w:p>
        </w:tc>
        <w:tc>
          <w:tcPr>
            <w:tcW w:type="dxa" w:w="2880"/>
          </w:tcPr>
          <w:p>
            <w:r>
              <w:t>⏳ Waiting on you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FKH original videos (0 filmed)</w:t>
            </w:r>
          </w:p>
        </w:tc>
        <w:tc>
          <w:tcPr>
            <w:tcW w:type="dxa" w:w="2880"/>
          </w:tcPr>
          <w:p>
            <w:r>
              <w:t>⏳ Content production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Calendar Tier 3</w:t>
            </w:r>
          </w:p>
        </w:tc>
        <w:tc>
          <w:tcPr>
            <w:tcW w:type="dxa" w:w="2880"/>
          </w:tcPr>
          <w:p>
            <w:r>
              <w:t>⏳ Deferred</w:t>
            </w:r>
          </w:p>
        </w:tc>
      </w:tr>
      <w:tr>
        <w:tc>
          <w:tcPr>
            <w:tcW w:type="dxa" w:w="2880"/>
          </w:tcPr>
          <w:p>
            <w:r>
              <w:t>2026-06-17</w:t>
            </w:r>
          </w:p>
        </w:tc>
        <w:tc>
          <w:tcPr>
            <w:tcW w:type="dxa" w:w="2880"/>
          </w:tcPr>
          <w:p>
            <w:r>
              <w:t>RLS hardening before 100 users</w:t>
            </w:r>
          </w:p>
        </w:tc>
        <w:tc>
          <w:tcPr>
            <w:tcW w:type="dxa" w:w="2880"/>
          </w:tcPr>
          <w:p>
            <w:r>
              <w:t>⏳ Before scale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 xml:space="preserve">*Created: 2026-05-30*  </w:t>
      </w:r>
    </w:p>
    <w:p>
      <w:r>
        <w:t xml:space="preserve">*Last updated: 2026-06-17*  </w:t>
      </w:r>
    </w:p>
    <w:p>
      <w:r>
        <w:t>*Next action: Run first real athlete session; log qualitative notes below*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